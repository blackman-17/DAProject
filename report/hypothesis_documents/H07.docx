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H7: More stress when in a bad mood</w:t>
      </w:r>
    </w:p>
    <w:p>
      <w:pPr>
        <w:pStyle w:val="Heading1"/>
      </w:pPr>
      <w:r>
        <w:t>1. Hypotheses</w:t>
      </w:r>
    </w:p>
    <w:p>
      <w:r>
        <w:t>H₀: A person's mean stress is the same in their bad-mood and good-mood moments (μd = 0).</w:t>
      </w:r>
    </w:p>
    <w:p>
      <w:r>
        <w:t>H₁: The mean difference is not zero (μd ≠ 0).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daily_survey.csv (valence below / above the person's own median).</w:t>
      </w:r>
    </w:p>
    <w:p>
      <w:r>
        <w:t>Each participant is compared with themselves; only participants with at least 3 reports in each situation are included.</w:t>
      </w:r>
    </w:p>
    <w:p>
      <w:pPr>
        <w:pStyle w:val="Heading1"/>
      </w:pPr>
      <w:r>
        <w:t>3. Test: Paired t-test</w:t>
      </w:r>
    </w:p>
    <w:p>
      <w:r>
        <w:t>The same participants are measured in both situations, so the two sets of values are paired. The paired t-test works on each person's difference, which removes the large differences between people. It assumes the differences are roughly normal; with more than 30 participants the mean difference is close to normal anyway (central limit theorem).</w:t>
      </w:r>
    </w:p>
    <w:p>
      <w:pPr>
        <w:pStyle w:val="Heading1"/>
      </w:pPr>
      <w:r>
        <w:t>4. Calculation step by step</w:t>
      </w:r>
    </w:p>
    <w:p>
      <w:r>
        <w:t>Step 1 – For each participant, average the measure separately in 'Good mood' and 'Bad mood'.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Good mood</w:t>
            </w:r>
          </w:p>
        </w:tc>
        <w:tc>
          <w:tcPr>
            <w:tcW w:type="dxa" w:w="2880"/>
          </w:tcPr>
          <w:p>
            <w:r>
              <w:t>Bad mood</w:t>
            </w:r>
          </w:p>
        </w:tc>
      </w:tr>
      <w:tr>
        <w:tc>
          <w:tcPr>
            <w:tcW w:type="dxa" w:w="2880"/>
          </w:tcPr>
          <w:p>
            <w:r>
              <w:t>Mean over participants</w:t>
            </w:r>
          </w:p>
        </w:tc>
        <w:tc>
          <w:tcPr>
            <w:tcW w:type="dxa" w:w="2880"/>
          </w:tcPr>
          <w:p>
            <w:r>
              <w:t>32.41</w:t>
            </w:r>
          </w:p>
        </w:tc>
        <w:tc>
          <w:tcPr>
            <w:tcW w:type="dxa" w:w="2880"/>
          </w:tcPr>
          <w:p>
            <w:r>
              <w:t>41.18</w:t>
            </w:r>
          </w:p>
        </w:tc>
      </w:tr>
    </w:tbl>
    <w:p/>
    <w:p>
      <w:r>
        <w:t>Step 2 – Difference for each person: d = (Bad mood) − (Good mood).</w:t>
      </w:r>
    </w:p>
    <w:p>
      <w:pPr>
        <w:ind w:left="576"/>
      </w:pPr>
      <w:r>
        <w:rPr>
          <w:rFonts w:ascii="Consolas" w:hAnsi="Consolas"/>
          <w:sz w:val="20"/>
        </w:rPr>
        <w:t>n = 90    mean difference d̄ = 8.768    standard deviation s_d = 10.504</w:t>
      </w:r>
    </w:p>
    <w:p>
      <w:r>
        <w:t>Step 3 – Standard error of the mean difference:</w:t>
      </w:r>
    </w:p>
    <w:p>
      <w:pPr>
        <w:ind w:left="576"/>
      </w:pPr>
      <w:r>
        <w:rPr>
          <w:rFonts w:ascii="Consolas" w:hAnsi="Consolas"/>
          <w:sz w:val="20"/>
        </w:rPr>
        <w:t>SE = s_d / √n = 10.504 / √90 = 1.1072</w:t>
      </w:r>
    </w:p>
    <w:p>
      <w:r>
        <w:t>Step 4 – Test statistic:</w:t>
      </w:r>
    </w:p>
    <w:p>
      <w:pPr>
        <w:ind w:left="576"/>
      </w:pPr>
      <w:r>
        <w:rPr>
          <w:rFonts w:ascii="Consolas" w:hAnsi="Consolas"/>
          <w:sz w:val="20"/>
        </w:rPr>
        <w:t>t = d̄ / SE = 8.768 / 1.1072 = 7.92     df = n − 1 = 89</w:t>
      </w:r>
    </w:p>
    <w:p>
      <w:r>
        <w:t>Step 5 – Compare with the critical value and find the p-value (two-sided, α = 0.05):</w:t>
      </w:r>
    </w:p>
    <w:p>
      <w:pPr>
        <w:ind w:left="576"/>
      </w:pPr>
      <w:r>
        <w:rPr>
          <w:rFonts w:ascii="Consolas" w:hAnsi="Consolas"/>
          <w:sz w:val="20"/>
        </w:rPr>
        <w:t>critical value = ±1.987     |t| = 7.92     p &lt; 0.001</w:t>
      </w:r>
    </w:p>
    <w:p>
      <w:pPr>
        <w:ind w:left="576"/>
      </w:pPr>
      <w:r>
        <w:rPr>
          <w:rFonts w:ascii="Consolas" w:hAnsi="Consolas"/>
          <w:sz w:val="20"/>
        </w:rPr>
        <w:t>95% CI for the mean difference = d̄ ± 1.987 × SE = [6.57, 10.97] stress points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Paired t-test</w:t>
            </w:r>
          </w:p>
        </w:tc>
        <w:tc>
          <w:tcPr>
            <w:tcW w:type="dxa" w:w="2160"/>
          </w:tcPr>
          <w:p>
            <w:r>
              <w:t>t(89) = 7.92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Mean difference +8.77 stress points, 95% CI [6.57, 10.97]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participant’s average in that situation; the box shows the middle 50% and the triangle marks the mean. If H₀ were true the two boxes would sit at about the same height.</w:t>
      </w:r>
    </w:p>
    <w:p>
      <w:pPr>
        <w:pStyle w:val="Heading1"/>
      </w:pPr>
      <w:r>
        <w:t>7. Decision</w:t>
      </w:r>
    </w:p>
    <w:p>
      <w:r>
        <w:t>p &lt; 0.001 &lt; 0.05, so H₀ is rejected.</w:t>
      </w:r>
    </w:p>
    <w:p>
      <w:pPr>
        <w:pStyle w:val="Heading1"/>
      </w:pPr>
      <w:r>
        <w:t>8. Conclusion</w:t>
      </w:r>
    </w:p>
    <w:p>
      <w:r>
        <w:t>Participants report on average 8.8 points more stress in moments when their mood is worse than usual.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