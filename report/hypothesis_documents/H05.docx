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H5: Weekdays are more stressful than weekends</w:t>
      </w:r>
    </w:p>
    <w:p>
      <w:pPr>
        <w:pStyle w:val="Heading1"/>
      </w:pPr>
      <w:r>
        <w:t>1. Hypotheses</w:t>
      </w:r>
    </w:p>
    <w:p>
      <w:r>
        <w:t>H₀: A person's mean stress is the same on weekdays and at weekends (μd = 0).</w:t>
      </w:r>
    </w:p>
    <w:p>
      <w:r>
        <w:t>H₁: The mean difference is not zero (μd ≠ 0).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daily_survey.csv (Monday–Friday vs Saturday–Sunday).</w:t>
      </w:r>
    </w:p>
    <w:p>
      <w:r>
        <w:t>Each participant is compared with themselves; only participants with at least 3 reports in each situation are included.</w:t>
      </w:r>
    </w:p>
    <w:p>
      <w:pPr>
        <w:pStyle w:val="Heading1"/>
      </w:pPr>
      <w:r>
        <w:t>3. Test: z-test for the mean difference</w:t>
      </w:r>
    </w:p>
    <w:p>
      <w:r>
        <w:t>The same participants are measured on weekdays and at weekends (paired), and the sample is large (n = 101 &gt; 30). With a large sample the sample standard deviation is a good estimate of the population one, so the mean difference can be tested with the standard normal (z) distribution.</w:t>
      </w:r>
    </w:p>
    <w:p>
      <w:pPr>
        <w:pStyle w:val="Heading1"/>
      </w:pPr>
      <w:r>
        <w:t>4. Calculation step by step</w:t>
      </w:r>
    </w:p>
    <w:p>
      <w:r>
        <w:t>Step 1 – For each participant, average the measure separately in 'Weekend' and 'Weekday'.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Weekend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  <w:tr>
        <w:tc>
          <w:tcPr>
            <w:tcW w:type="dxa" w:w="2880"/>
          </w:tcPr>
          <w:p>
            <w:r>
              <w:t>Mean over participants</w:t>
            </w:r>
          </w:p>
        </w:tc>
        <w:tc>
          <w:tcPr>
            <w:tcW w:type="dxa" w:w="2880"/>
          </w:tcPr>
          <w:p>
            <w:r>
              <w:t>33.32</w:t>
            </w:r>
          </w:p>
        </w:tc>
        <w:tc>
          <w:tcPr>
            <w:tcW w:type="dxa" w:w="2880"/>
          </w:tcPr>
          <w:p>
            <w:r>
              <w:t>35.82</w:t>
            </w:r>
          </w:p>
        </w:tc>
      </w:tr>
    </w:tbl>
    <w:p/>
    <w:p>
      <w:r>
        <w:t>Step 2 – Difference for each person: d = (Weekday) − (Weekend).</w:t>
      </w:r>
    </w:p>
    <w:p>
      <w:pPr>
        <w:ind w:left="576"/>
      </w:pPr>
      <w:r>
        <w:rPr>
          <w:rFonts w:ascii="Consolas" w:hAnsi="Consolas"/>
          <w:sz w:val="20"/>
        </w:rPr>
        <w:t>n = 101    mean difference d̄ = 2.508    standard deviation s_d = 5.397</w:t>
      </w:r>
    </w:p>
    <w:p>
      <w:r>
        <w:t>Step 3 – Standard error of the mean difference:</w:t>
      </w:r>
    </w:p>
    <w:p>
      <w:pPr>
        <w:ind w:left="576"/>
      </w:pPr>
      <w:r>
        <w:rPr>
          <w:rFonts w:ascii="Consolas" w:hAnsi="Consolas"/>
          <w:sz w:val="20"/>
        </w:rPr>
        <w:t>SE = s_d / √n = 5.397 / √101 = 0.5371</w:t>
      </w:r>
    </w:p>
    <w:p>
      <w:r>
        <w:t>Step 4 – Test statistic:</w:t>
      </w:r>
    </w:p>
    <w:p>
      <w:pPr>
        <w:ind w:left="576"/>
      </w:pPr>
      <w:r>
        <w:rPr>
          <w:rFonts w:ascii="Consolas" w:hAnsi="Consolas"/>
          <w:sz w:val="20"/>
        </w:rPr>
        <w:t>z = d̄ / SE = 2.508 / 0.5371 = 4.67</w:t>
      </w:r>
    </w:p>
    <w:p>
      <w:r>
        <w:t>Step 5 – Compare with the critical value and find the p-value (two-sided, α = 0.05):</w:t>
      </w:r>
    </w:p>
    <w:p>
      <w:pPr>
        <w:ind w:left="576"/>
      </w:pPr>
      <w:r>
        <w:rPr>
          <w:rFonts w:ascii="Consolas" w:hAnsi="Consolas"/>
          <w:sz w:val="20"/>
        </w:rPr>
        <w:t>critical value = ±1.960     |z| = 4.67     p &lt; 0.001</w:t>
      </w:r>
    </w:p>
    <w:p>
      <w:pPr>
        <w:ind w:left="576"/>
      </w:pPr>
      <w:r>
        <w:rPr>
          <w:rFonts w:ascii="Consolas" w:hAnsi="Consolas"/>
          <w:sz w:val="20"/>
        </w:rPr>
        <w:t>95% CI for the mean difference = d̄ ± 1.960 × SE = [1.46, 3.56] stress points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z-test for the mean difference</w:t>
            </w:r>
          </w:p>
        </w:tc>
        <w:tc>
          <w:tcPr>
            <w:tcW w:type="dxa" w:w="2160"/>
          </w:tcPr>
          <w:p>
            <w:r>
              <w:t>z = 4.67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Mean difference +2.51 stress points, 95% CI [1.46, 3.56]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dot is one participant’s average on weekend days or weekdays; the triangle marks the mean.</w:t>
      </w:r>
    </w:p>
    <w:p>
      <w:pPr>
        <w:pStyle w:val="Heading1"/>
      </w:pPr>
      <w:r>
        <w:t>7. Decision</w:t>
      </w:r>
    </w:p>
    <w:p>
      <w:r>
        <w:t>p &lt; 0.001 &lt; 0.05, so H₀ is rejected.</w:t>
      </w:r>
    </w:p>
    <w:p>
      <w:pPr>
        <w:pStyle w:val="Heading1"/>
      </w:pPr>
      <w:r>
        <w:t>8. Conclusion</w:t>
      </w:r>
    </w:p>
    <w:p>
      <w:r>
        <w:t>Participants report on average 2.5 points more stress on weekdays than at weekends.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